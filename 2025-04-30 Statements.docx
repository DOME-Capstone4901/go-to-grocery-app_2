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Go To Grocery App 2 Test Cases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Focus: app/ folder with layouts, index, search, filter, Repository: DOME-Capstone4901/go-to-grocery-app_2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Last updated: 02-14-2026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1. Scope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In scope: app routing and layouts, index screen, search screen, filter screen, and navigation into details.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I am checking that search, filter, and index behave correctly, do not glitch, and do not accidentally navigate when you tap buttons.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Out of </w:t>
      </w:r>
      <w:r w:rsidDel="00000000" w:rsidR="00000000" w:rsidRPr="00000000">
        <w:rPr>
          <w:rtl w:val="0"/>
        </w:rPr>
        <w:t xml:space="preserve">Scope:</w:t>
      </w:r>
      <w:r w:rsidDel="00000000" w:rsidR="00000000" w:rsidRPr="00000000">
        <w:rPr>
          <w:vertAlign w:val="baseline"/>
          <w:rtl w:val="0"/>
        </w:rPr>
        <w:t xml:space="preserve"> backend data correctness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2. Test Environment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Devices: iOS real device (at least one), Android emulator or real device.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Network: normal Wi Fi, offline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Builds: Expo Go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3. Test Data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Use a couple items you know should show up: Milk, Apples, Pasta, Chicken Breast.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Have one query that returns nothing, like zzzzzzz.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Have one query that returns many results, like a.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4. Key Risks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Pressable inside Pressable on Search and Index. Tapping Add can also trigger the row press and navigate to details by accident.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Search component name is Home on both index and search.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Filter uses a hard coded today date.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Filter modal Apply button does not really apply anything because selection already applies instantly.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5. Test Cases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5A. Layout and Routing</w:t>
      </w:r>
    </w:p>
    <w:p w:rsidR="00000000" w:rsidDel="00000000" w:rsidP="00000000" w:rsidRDefault="00000000" w:rsidRPr="00000000" w14:paraId="00000018">
      <w:pPr>
        <w:pStyle w:val="Heading3"/>
        <w:rPr/>
      </w:pPr>
      <w:r w:rsidDel="00000000" w:rsidR="00000000" w:rsidRPr="00000000">
        <w:rPr>
          <w:rtl w:val="0"/>
        </w:rPr>
        <w:t xml:space="preserve">LAY-001  Root layout renders without crashing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Preconditions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App installed and launches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1. Open the app from a fresh launch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Expected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No red screen, no blank screen, no infinite loading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You land on the intended start route</w:t>
      </w:r>
    </w:p>
    <w:p w:rsidR="00000000" w:rsidDel="00000000" w:rsidP="00000000" w:rsidRDefault="00000000" w:rsidRPr="00000000" w14:paraId="00000020">
      <w:pPr>
        <w:pStyle w:val="Heading3"/>
        <w:rPr/>
      </w:pPr>
      <w:r w:rsidDel="00000000" w:rsidR="00000000" w:rsidRPr="00000000">
        <w:rPr>
          <w:rtl w:val="0"/>
        </w:rPr>
        <w:t xml:space="preserve">LAY-002  Initial route is correct and does not flash or loop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1. Fresh launch the app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2. Watch the first screen you land on for 5 seconds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Expected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You land on the correct index route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No redirect loop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No flashing between screens</w:t>
      </w:r>
    </w:p>
    <w:p w:rsidR="00000000" w:rsidDel="00000000" w:rsidP="00000000" w:rsidRDefault="00000000" w:rsidRPr="00000000" w14:paraId="00000028">
      <w:pPr>
        <w:pStyle w:val="Heading3"/>
        <w:rPr/>
      </w:pPr>
      <w:r w:rsidDel="00000000" w:rsidR="00000000" w:rsidRPr="00000000">
        <w:rPr>
          <w:rtl w:val="0"/>
        </w:rPr>
        <w:t xml:space="preserve">LAY-003  Back navigation works and does not trap you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1. Go from Index to Search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2. Go from Search to Details (tap a row)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3. Press back until you return to Index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Expected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Each back press returns to the previous screen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No loops, no unexpected exits</w:t>
      </w:r>
    </w:p>
    <w:p w:rsidR="00000000" w:rsidDel="00000000" w:rsidP="00000000" w:rsidRDefault="00000000" w:rsidRPr="00000000" w14:paraId="00000030">
      <w:pPr>
        <w:pStyle w:val="Heading3"/>
        <w:rPr/>
      </w:pPr>
      <w:r w:rsidDel="00000000" w:rsidR="00000000" w:rsidRPr="00000000">
        <w:rPr>
          <w:rtl w:val="0"/>
        </w:rPr>
        <w:t xml:space="preserve">LAY-004  Header and safe area do not overlap content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1. Open Search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2. Tap the search input to open the keyboard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3. Scroll with the keyboard open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Expected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Search input stays visible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Buttons and list remain usable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No content hidden behind the keyboard</w:t>
      </w:r>
    </w:p>
    <w:p w:rsidR="00000000" w:rsidDel="00000000" w:rsidP="00000000" w:rsidRDefault="00000000" w:rsidRPr="00000000" w14:paraId="00000039">
      <w:pPr>
        <w:pStyle w:val="Heading3"/>
        <w:rPr/>
      </w:pPr>
      <w:r w:rsidDel="00000000" w:rsidR="00000000" w:rsidRPr="00000000">
        <w:rPr>
          <w:rtl w:val="0"/>
        </w:rPr>
        <w:t xml:space="preserve">LAY-005  Link navigation to Filter works from Index and Search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1. From Index, tap Filter link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2. Go back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3. From Search, tap Filter link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Expected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You land on Filter both times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No missing route errors</w:t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5B. Index Screen</w:t>
      </w:r>
    </w:p>
    <w:p w:rsidR="00000000" w:rsidDel="00000000" w:rsidP="00000000" w:rsidRDefault="00000000" w:rsidRPr="00000000" w14:paraId="00000042">
      <w:pPr>
        <w:pStyle w:val="Heading3"/>
        <w:rPr/>
      </w:pPr>
      <w:r w:rsidDel="00000000" w:rsidR="00000000" w:rsidRPr="00000000">
        <w:rPr>
          <w:rtl w:val="0"/>
        </w:rPr>
        <w:t xml:space="preserve">IDX-001  Index screen loads basic UI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1. Launch app and land on Index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Expected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Header renders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Search input renders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Category chips render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Results list renders</w:t>
      </w:r>
    </w:p>
    <w:p w:rsidR="00000000" w:rsidDel="00000000" w:rsidP="00000000" w:rsidRDefault="00000000" w:rsidRPr="00000000" w14:paraId="0000004A">
      <w:pPr>
        <w:pStyle w:val="Heading3"/>
        <w:rPr/>
      </w:pPr>
      <w:r w:rsidDel="00000000" w:rsidR="00000000" w:rsidRPr="00000000">
        <w:rPr>
          <w:rtl w:val="0"/>
        </w:rPr>
        <w:t xml:space="preserve">IDX-002  Index to Filter navigation works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1. On Index, tap Filter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Expected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You land on Filter screen</w:t>
      </w:r>
    </w:p>
    <w:p w:rsidR="00000000" w:rsidDel="00000000" w:rsidP="00000000" w:rsidRDefault="00000000" w:rsidRPr="00000000" w14:paraId="0000004F">
      <w:pPr>
        <w:pStyle w:val="Heading3"/>
        <w:rPr/>
      </w:pPr>
      <w:r w:rsidDel="00000000" w:rsidR="00000000" w:rsidRPr="00000000">
        <w:rPr>
          <w:rtl w:val="0"/>
        </w:rPr>
        <w:t xml:space="preserve">IDX-003  Index search filters results correctly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1. Type milk in the search box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2. Confirm results update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Expected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Milk shows up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Unrelated items drop out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No crash</w:t>
      </w:r>
    </w:p>
    <w:p w:rsidR="00000000" w:rsidDel="00000000" w:rsidP="00000000" w:rsidRDefault="00000000" w:rsidRPr="00000000" w14:paraId="00000057">
      <w:pPr>
        <w:pStyle w:val="Heading3"/>
        <w:rPr/>
      </w:pPr>
      <w:r w:rsidDel="00000000" w:rsidR="00000000" w:rsidRPr="00000000">
        <w:rPr>
          <w:rtl w:val="0"/>
        </w:rPr>
        <w:t xml:space="preserve">IDX-004  Reset clears query and category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1. Type a query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2. Select a category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3. Tap Reset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Expected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Query becomes empty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Category returns to All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Results return to default list</w:t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5C. Search Screen</w:t>
      </w:r>
    </w:p>
    <w:p w:rsidR="00000000" w:rsidDel="00000000" w:rsidP="00000000" w:rsidRDefault="00000000" w:rsidRPr="00000000" w14:paraId="00000061">
      <w:pPr>
        <w:pStyle w:val="Heading3"/>
        <w:rPr/>
      </w:pPr>
      <w:r w:rsidDel="00000000" w:rsidR="00000000" w:rsidRPr="00000000">
        <w:rPr>
          <w:rtl w:val="0"/>
        </w:rPr>
        <w:t xml:space="preserve">SRCH-001  Search input focuses and keyboard does not break layout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1. Navigate to Search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2. Tap search input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Expected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Cursor appears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Keyboard opens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Layout stays usable</w:t>
      </w:r>
    </w:p>
    <w:p w:rsidR="00000000" w:rsidDel="00000000" w:rsidP="00000000" w:rsidRDefault="00000000" w:rsidRPr="00000000" w14:paraId="00000069">
      <w:pPr>
        <w:pStyle w:val="Heading3"/>
        <w:rPr/>
      </w:pPr>
      <w:r w:rsidDel="00000000" w:rsidR="00000000" w:rsidRPr="00000000">
        <w:rPr>
          <w:rtl w:val="0"/>
        </w:rPr>
        <w:t xml:space="preserve">SRCH-002  Valid search returns expected results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1. Type apple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2. Submit search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Expected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Apples appears in results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No duplicates that look wrong</w:t>
      </w:r>
    </w:p>
    <w:p w:rsidR="00000000" w:rsidDel="00000000" w:rsidP="00000000" w:rsidRDefault="00000000" w:rsidRPr="00000000" w14:paraId="00000070">
      <w:pPr>
        <w:pStyle w:val="Heading3"/>
        <w:rPr/>
      </w:pPr>
      <w:r w:rsidDel="00000000" w:rsidR="00000000" w:rsidRPr="00000000">
        <w:rPr>
          <w:rtl w:val="0"/>
        </w:rPr>
        <w:t xml:space="preserve">SRCH-003  Nonsense search shows empty state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1. Type zzzzzzz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2. Submit search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Expected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Empty state message appears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No infinite loading</w:t>
      </w:r>
    </w:p>
    <w:p w:rsidR="00000000" w:rsidDel="00000000" w:rsidP="00000000" w:rsidRDefault="00000000" w:rsidRPr="00000000" w14:paraId="00000077">
      <w:pPr>
        <w:pStyle w:val="Heading3"/>
        <w:rPr/>
      </w:pPr>
      <w:r w:rsidDel="00000000" w:rsidR="00000000" w:rsidRPr="00000000">
        <w:rPr>
          <w:rtl w:val="0"/>
        </w:rPr>
        <w:t xml:space="preserve">SRCH-004  Suggestions show for partial query and selecting one updates query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1. Type m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2. Confirm suggestions show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3. Tap Milk suggestion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Expected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Query becomes Milk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Milk is pushed into Recent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Results update to match</w:t>
      </w:r>
    </w:p>
    <w:p w:rsidR="00000000" w:rsidDel="00000000" w:rsidP="00000000" w:rsidRDefault="00000000" w:rsidRPr="00000000" w14:paraId="00000080">
      <w:pPr>
        <w:pStyle w:val="Heading3"/>
        <w:rPr/>
      </w:pPr>
      <w:r w:rsidDel="00000000" w:rsidR="00000000" w:rsidRPr="00000000">
        <w:rPr>
          <w:rtl w:val="0"/>
        </w:rPr>
        <w:t xml:space="preserve">SRCH-005  Recent chips work and Clear removes them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Preconditions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Run at least one search to create Recent items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1. Tap a Recent chip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2. Confirm results update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3. Tap Clear in the Recent row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Expected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Query updates to the chip value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Results update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Recent list clears</w:t>
      </w:r>
    </w:p>
    <w:p w:rsidR="00000000" w:rsidDel="00000000" w:rsidP="00000000" w:rsidRDefault="00000000" w:rsidRPr="00000000" w14:paraId="0000008B">
      <w:pPr>
        <w:pStyle w:val="Heading3"/>
        <w:rPr/>
      </w:pPr>
      <w:r w:rsidDel="00000000" w:rsidR="00000000" w:rsidRPr="00000000">
        <w:rPr>
          <w:rtl w:val="0"/>
        </w:rPr>
        <w:t xml:space="preserve">SRCH-006  Sort toggle changes ordering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1. Tap A Z button to switch to Z 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2. Observe list order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3. Tap again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Expected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Order changes between ascending and descending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App stays responsive</w:t>
      </w:r>
    </w:p>
    <w:p w:rsidR="00000000" w:rsidDel="00000000" w:rsidP="00000000" w:rsidRDefault="00000000" w:rsidRPr="00000000" w14:paraId="00000093">
      <w:pPr>
        <w:pStyle w:val="Heading3"/>
        <w:rPr/>
      </w:pPr>
      <w:r w:rsidDel="00000000" w:rsidR="00000000" w:rsidRPr="00000000">
        <w:rPr>
          <w:rtl w:val="0"/>
        </w:rPr>
        <w:t xml:space="preserve">SRCH-007  Tap row navigates to Details with correct params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1. Tap an item row such as Milk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Expected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You land on Details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Details receives name and category params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Back returns to Search with your previous state</w:t>
      </w:r>
    </w:p>
    <w:p w:rsidR="00000000" w:rsidDel="00000000" w:rsidP="00000000" w:rsidRDefault="00000000" w:rsidRPr="00000000" w14:paraId="0000009A">
      <w:pPr>
        <w:pStyle w:val="Heading3"/>
        <w:rPr/>
      </w:pPr>
      <w:r w:rsidDel="00000000" w:rsidR="00000000" w:rsidRPr="00000000">
        <w:rPr>
          <w:rtl w:val="0"/>
        </w:rPr>
        <w:t xml:space="preserve">SRCH-008  Tap Add does not navigate to Details (Pressable inside Pressable risk)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1. Tap Add on an item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2. Repeat 10 times on different items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Expected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Item toggles Added state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Cart count updates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You do not navigate to Details by accident</w:t>
      </w:r>
    </w:p>
    <w:p w:rsidR="00000000" w:rsidDel="00000000" w:rsidP="00000000" w:rsidRDefault="00000000" w:rsidRPr="00000000" w14:paraId="000000A2">
      <w:pPr>
        <w:pStyle w:val="Heading3"/>
        <w:rPr/>
      </w:pPr>
      <w:r w:rsidDel="00000000" w:rsidR="00000000" w:rsidRPr="00000000">
        <w:rPr>
          <w:rtl w:val="0"/>
        </w:rPr>
        <w:t xml:space="preserve">SRCH-009  List pill navigates to Details and passes cartCount correctly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Preconditions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Add at least 2 items to cart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1. Tap List pill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Expected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You land on Details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cartCount matches the number of items in cart on both iOS and Android</w:t>
      </w:r>
    </w:p>
    <w:p w:rsidR="00000000" w:rsidDel="00000000" w:rsidP="00000000" w:rsidRDefault="00000000" w:rsidRPr="00000000" w14:paraId="000000AA">
      <w:pPr>
        <w:pStyle w:val="Heading3"/>
        <w:rPr/>
      </w:pPr>
      <w:r w:rsidDel="00000000" w:rsidR="00000000" w:rsidRPr="00000000">
        <w:rPr>
          <w:rtl w:val="0"/>
        </w:rPr>
        <w:t xml:space="preserve">SRCH-010  Whitespace and case handling works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1. Type "  MILK  "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2. Submit search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Expected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Milk appears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Search is case insensitive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Extra spaces do not break results</w:t>
      </w:r>
    </w:p>
    <w:p w:rsidR="00000000" w:rsidDel="00000000" w:rsidP="00000000" w:rsidRDefault="00000000" w:rsidRPr="00000000" w14:paraId="000000B2">
      <w:pPr>
        <w:pStyle w:val="Heading3"/>
        <w:rPr/>
      </w:pPr>
      <w:r w:rsidDel="00000000" w:rsidR="00000000" w:rsidRPr="00000000">
        <w:rPr>
          <w:rtl w:val="0"/>
        </w:rPr>
        <w:t xml:space="preserve">SRCH-011  Special characters do not crash the screen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1. Type % &amp; " ' into search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2. Submit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Expected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No crash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Empty state or results show normally</w:t>
      </w:r>
    </w:p>
    <w:p w:rsidR="00000000" w:rsidDel="00000000" w:rsidP="00000000" w:rsidRDefault="00000000" w:rsidRPr="00000000" w14:paraId="000000B9">
      <w:pPr>
        <w:pStyle w:val="Heading3"/>
        <w:rPr/>
      </w:pPr>
      <w:r w:rsidDel="00000000" w:rsidR="00000000" w:rsidRPr="00000000">
        <w:rPr>
          <w:rtl w:val="0"/>
        </w:rPr>
        <w:t xml:space="preserve">SRCH-012  Fast typing does not freeze UI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1. Type quickly for 10 to 15 characters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2. Delete quickly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Expected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No freezes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No stuck keyboard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Results and suggestions keep up</w:t>
      </w:r>
    </w:p>
    <w:p w:rsidR="00000000" w:rsidDel="00000000" w:rsidP="00000000" w:rsidRDefault="00000000" w:rsidRPr="00000000" w14:paraId="000000C1">
      <w:pPr>
        <w:pStyle w:val="Heading2"/>
        <w:rPr/>
      </w:pPr>
      <w:r w:rsidDel="00000000" w:rsidR="00000000" w:rsidRPr="00000000">
        <w:rPr>
          <w:rtl w:val="0"/>
        </w:rPr>
        <w:t xml:space="preserve">5D. Filter Screen</w:t>
      </w:r>
    </w:p>
    <w:p w:rsidR="00000000" w:rsidDel="00000000" w:rsidP="00000000" w:rsidRDefault="00000000" w:rsidRPr="00000000" w14:paraId="000000C2">
      <w:pPr>
        <w:pStyle w:val="Heading3"/>
        <w:rPr/>
      </w:pPr>
      <w:r w:rsidDel="00000000" w:rsidR="00000000" w:rsidRPr="00000000">
        <w:rPr>
          <w:rtl w:val="0"/>
        </w:rPr>
        <w:t xml:space="preserve">FLT-001  Filter screen loads and shows list and controls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1. Navigate to Filter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Expected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Header renders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Search bar renders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Category chips render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Filter bar and list render</w:t>
      </w:r>
    </w:p>
    <w:p w:rsidR="00000000" w:rsidDel="00000000" w:rsidP="00000000" w:rsidRDefault="00000000" w:rsidRPr="00000000" w14:paraId="000000CA">
      <w:pPr>
        <w:pStyle w:val="Heading3"/>
        <w:rPr/>
      </w:pPr>
      <w:r w:rsidDel="00000000" w:rsidR="00000000" w:rsidRPr="00000000">
        <w:rPr>
          <w:rtl w:val="0"/>
        </w:rPr>
        <w:t xml:space="preserve">FLT-002  Search filters pantry items by name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1. Type milk in the pantry search bar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Expected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Milk item shows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Unrelated items are filtered out</w:t>
      </w:r>
    </w:p>
    <w:p w:rsidR="00000000" w:rsidDel="00000000" w:rsidP="00000000" w:rsidRDefault="00000000" w:rsidRPr="00000000" w14:paraId="000000D0">
      <w:pPr>
        <w:pStyle w:val="Heading3"/>
        <w:rPr/>
      </w:pPr>
      <w:r w:rsidDel="00000000" w:rsidR="00000000" w:rsidRPr="00000000">
        <w:rPr>
          <w:rtl w:val="0"/>
        </w:rPr>
        <w:t xml:space="preserve">FLT-003  Category chip filters items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1. Tap Dairy chip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Expected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Only Dairy items show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Item count updates</w:t>
      </w:r>
    </w:p>
    <w:p w:rsidR="00000000" w:rsidDel="00000000" w:rsidP="00000000" w:rsidRDefault="00000000" w:rsidRPr="00000000" w14:paraId="000000D6">
      <w:pPr>
        <w:pStyle w:val="Heading3"/>
        <w:rPr/>
      </w:pPr>
      <w:r w:rsidDel="00000000" w:rsidR="00000000" w:rsidRPr="00000000">
        <w:rPr>
          <w:rtl w:val="0"/>
        </w:rPr>
        <w:t xml:space="preserve">FLT-004  Expiration filter options change the list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1. Tap Filters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2. Select Expiring Soon (3 days)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Expected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Modal closes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List updates to show only items within the rule</w:t>
      </w:r>
    </w:p>
    <w:p w:rsidR="00000000" w:rsidDel="00000000" w:rsidP="00000000" w:rsidRDefault="00000000" w:rsidRPr="00000000" w14:paraId="000000DD">
      <w:pPr>
        <w:pStyle w:val="Heading3"/>
        <w:rPr/>
      </w:pPr>
      <w:r w:rsidDel="00000000" w:rsidR="00000000" w:rsidRPr="00000000">
        <w:rPr>
          <w:rtl w:val="0"/>
        </w:rPr>
        <w:t xml:space="preserve">FLT-005  Clear filters resets to defaults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Preconditions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Apply at least one filter and type a search query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1. Tap Clear in the filter bar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Expected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Search query clears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Category returns to All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Expiration returns to All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Sort returns to Name</w:t>
      </w:r>
    </w:p>
    <w:p w:rsidR="00000000" w:rsidDel="00000000" w:rsidP="00000000" w:rsidRDefault="00000000" w:rsidRPr="00000000" w14:paraId="000000E7">
      <w:pPr>
        <w:pStyle w:val="Heading3"/>
        <w:rPr/>
      </w:pPr>
      <w:r w:rsidDel="00000000" w:rsidR="00000000" w:rsidRPr="00000000">
        <w:rPr>
          <w:rtl w:val="0"/>
        </w:rPr>
        <w:t xml:space="preserve">FLT-006  Sort cycles and list order updates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1. Tap Sort button three times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Expected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Sort cycles Name then Date then Category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List order actually changes</w:t>
      </w:r>
    </w:p>
    <w:p w:rsidR="00000000" w:rsidDel="00000000" w:rsidP="00000000" w:rsidRDefault="00000000" w:rsidRPr="00000000" w14:paraId="000000ED">
      <w:pPr>
        <w:pStyle w:val="Heading3"/>
        <w:rPr/>
      </w:pPr>
      <w:r w:rsidDel="00000000" w:rsidR="00000000" w:rsidRPr="00000000">
        <w:rPr>
          <w:rtl w:val="0"/>
        </w:rPr>
        <w:t xml:space="preserve">FLT-007  Empty state shows when no items match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1. Pick a category that likely has no items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2. Also set a search query that does not match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Expected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Empty state shows No items found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App stays usable</w:t>
      </w:r>
    </w:p>
    <w:p w:rsidR="00000000" w:rsidDel="00000000" w:rsidP="00000000" w:rsidRDefault="00000000" w:rsidRPr="00000000" w14:paraId="000000F4">
      <w:pPr>
        <w:pStyle w:val="Heading3"/>
        <w:rPr/>
      </w:pPr>
      <w:r w:rsidDel="00000000" w:rsidR="00000000" w:rsidRPr="00000000">
        <w:rPr>
          <w:rtl w:val="0"/>
        </w:rPr>
        <w:t xml:space="preserve">FLT-008  Modal Apply button behavior is consistent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1. Open Filters modal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2. Do not change anything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3. Tap Apply Filters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Expected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Modal closes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List stays the same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ind w:left="360"/>
      </w:pPr>
      <w:r w:rsidDel="00000000" w:rsidR="00000000" w:rsidRPr="00000000">
        <w:rPr>
          <w:vertAlign w:val="baseline"/>
          <w:rtl w:val="0"/>
        </w:rPr>
        <w:t xml:space="preserve">No random changes.</w:t>
      </w:r>
    </w:p>
    <w:p w:rsidR="00000000" w:rsidDel="00000000" w:rsidP="00000000" w:rsidRDefault="00000000" w:rsidRPr="00000000" w14:paraId="000000FD">
      <w:pPr>
        <w:pStyle w:val="Heading3"/>
        <w:rPr/>
      </w:pPr>
      <w:bookmarkStart w:colFirst="0" w:colLast="0" w:name="_heading=h.74aosog8a3nh" w:id="0"/>
      <w:bookmarkEnd w:id="0"/>
      <w:r w:rsidDel="00000000" w:rsidR="00000000" w:rsidRPr="00000000">
        <w:rPr>
          <w:rtl w:val="0"/>
        </w:rPr>
        <w:t xml:space="preserve">6. Known Risks and Future Improvements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The following will be addressed in future iterations: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Remove nested Pressable navigation risk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Replace hard coded expiration date logic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Ensure router params are string based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Next phase will include: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Integration testing with real backend data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Device testing across screen sizes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Performance profiling for large item lists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x4N2zvprZNOb29o8yDgnh227Og==">CgMxLjAyDmguNzRhb3NvZzhhM25oOAByITFsc3lCUl9XMkVGMnFzOVUzVW5xZlJud1A1Tkl6Mmd1Rg==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